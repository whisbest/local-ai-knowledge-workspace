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学习笔记</w:t>
      </w:r>
    </w:p>
    <w:p>
      <w:r>
        <w:t>SQLite 数据库保存在本地。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